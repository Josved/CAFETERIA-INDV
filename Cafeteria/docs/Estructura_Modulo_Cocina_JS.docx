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45911"/>
          <w:sz w:val="40"/>
        </w:rPr>
        <w:t>Estructura del Proyecto: Módulo Cocina</w:t>
      </w:r>
    </w:p>
    <w:p>
      <w:pPr>
        <w:jc w:val="center"/>
      </w:pPr>
      <w:r>
        <w:rPr>
          <w:i/>
          <w:color w:val="5A5A5A"/>
          <w:sz w:val="22"/>
        </w:rPr>
        <w:t>Gestión de productos con objetos, propiedades y arrays en JavaScript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vAlign w:val="center"/>
          </w:tcPr>
          <w:p>
            <w:r>
              <w:rPr>
                <w:b/>
              </w:rPr>
              <w:t xml:space="preserve">Objetivo actual: </w:t>
            </w:r>
            <w:r>
              <w:t>trabajar únicamente la parte de Cocina. Primero se probará la lógica con console.log() y después se conectará con HTML, CSS y JavaScript usando scripts llamados desde el archivo HTML.</w:t>
            </w:r>
          </w:p>
        </w:tc>
      </w:tr>
    </w:tbl>
    <w:p>
      <w:pPr>
        <w:pStyle w:val="Heading1"/>
      </w:pPr>
      <w:r>
        <w:t>1. Estructura temporal del proyecto</w:t>
      </w:r>
    </w:p>
    <w:p>
      <w:r>
        <w:t>Por ahora no se incluirán otros módulos como Caja. El proyecto se mantendrá enfocado en Cocina para avanzar paso por paso.</w:t>
      </w:r>
    </w:p>
    <w:p>
      <w:r>
        <w:rPr>
          <w:rFonts w:ascii="Consolas" w:hAnsi="Consolas"/>
          <w:sz w:val="19"/>
        </w:rPr>
        <w:t>Cafeteria/</w:t>
        <w:br/>
        <w:t>│</w:t>
        <w:br/>
        <w:t>├── cocina.html</w:t>
        <w:br/>
        <w:t>│</w:t>
        <w:br/>
        <w:t>├── css/</w:t>
        <w:br/>
        <w:t>│   └── cocina.css</w:t>
        <w:br/>
        <w:t>│</w:t>
        <w:br/>
        <w:t>└── js/</w:t>
        <w:br/>
        <w:t xml:space="preserve">    ├── productos.js</w:t>
        <w:br/>
        <w:t xml:space="preserve">    ├── cocina.js</w:t>
        <w:br/>
        <w:t xml:space="preserve">    └── cocinaDOM.js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C65911"/>
          </w:tcPr>
          <w:p>
            <w:r/>
            <w:r>
              <w:rPr>
                <w:b/>
                <w:color w:val="FFFFFF"/>
              </w:rPr>
              <w:t>Archivo / Carpeta</w:t>
            </w:r>
          </w:p>
        </w:tc>
        <w:tc>
          <w:tcPr>
            <w:tcW w:type="dxa" w:w="4896"/>
            <w:shd w:fill="C65911"/>
          </w:tcPr>
          <w:p>
            <w:r/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4896"/>
          </w:tcPr>
          <w:p>
            <w:r>
              <w:t>cocina.html</w:t>
            </w:r>
          </w:p>
        </w:tc>
        <w:tc>
          <w:tcPr>
            <w:tcW w:type="dxa" w:w="4896"/>
          </w:tcPr>
          <w:p>
            <w:r>
              <w:t>Pantalla principal del módulo Cocina. Desde aquí se llaman los archivos CSS y JavaScript.</w:t>
            </w:r>
          </w:p>
        </w:tc>
      </w:tr>
      <w:tr>
        <w:tc>
          <w:tcPr>
            <w:tcW w:type="dxa" w:w="4896"/>
          </w:tcPr>
          <w:p>
            <w:r>
              <w:t>css/cocina.css</w:t>
            </w:r>
          </w:p>
        </w:tc>
        <w:tc>
          <w:tcPr>
            <w:tcW w:type="dxa" w:w="4896"/>
          </w:tcPr>
          <w:p>
            <w:r>
              <w:t>Archivo encargado del diseño visual: colores, botones, formulario, tarjetas y lista de productos.</w:t>
            </w:r>
          </w:p>
        </w:tc>
      </w:tr>
      <w:tr>
        <w:tc>
          <w:tcPr>
            <w:tcW w:type="dxa" w:w="4896"/>
          </w:tcPr>
          <w:p>
            <w:r>
              <w:t>js/productos.js</w:t>
            </w:r>
          </w:p>
        </w:tc>
        <w:tc>
          <w:tcPr>
            <w:tcW w:type="dxa" w:w="4896"/>
          </w:tcPr>
          <w:p>
            <w:r>
              <w:t>Contiene el array principal de productos y los objetos base del menú.</w:t>
            </w:r>
          </w:p>
        </w:tc>
      </w:tr>
      <w:tr>
        <w:tc>
          <w:tcPr>
            <w:tcW w:type="dxa" w:w="4896"/>
          </w:tcPr>
          <w:p>
            <w:r>
              <w:t>js/cocina.js</w:t>
            </w:r>
          </w:p>
        </w:tc>
        <w:tc>
          <w:tcPr>
            <w:tcW w:type="dxa" w:w="4896"/>
          </w:tcPr>
          <w:p>
            <w:r>
              <w:t>Contiene la lógica principal: agregar, editar, eliminar y listar productos.</w:t>
            </w:r>
          </w:p>
        </w:tc>
      </w:tr>
      <w:tr>
        <w:tc>
          <w:tcPr>
            <w:tcW w:type="dxa" w:w="4896"/>
          </w:tcPr>
          <w:p>
            <w:r>
              <w:t>js/cocinaDOM.js</w:t>
            </w:r>
          </w:p>
        </w:tc>
        <w:tc>
          <w:tcPr>
            <w:tcW w:type="dxa" w:w="4896"/>
          </w:tcPr>
          <w:p>
            <w:r>
              <w:t>Conecta la lógica con el HTML. Se usará en la segunda etapa para manejar formularios y botones.</w:t>
            </w:r>
          </w:p>
        </w:tc>
      </w:tr>
    </w:tbl>
    <w:p>
      <w:pPr>
        <w:pStyle w:val="Heading1"/>
      </w:pPr>
      <w:r>
        <w:t>2. Archivo principal: cocina.html</w:t>
      </w:r>
    </w:p>
    <w:p>
      <w:r>
        <w:t>Este archivo será la página principal del módulo Cocina. Aquí se cargará el CSS y también los scripts de JavaScript.</w:t>
      </w:r>
    </w:p>
    <w:p>
      <w:r>
        <w:t>El orden de los scripts es importante: primero se cargan los datos, después la lógica y al final la conexión con la pantalla.</w:t>
      </w:r>
    </w:p>
    <w:p>
      <w:r>
        <w:rPr>
          <w:b/>
        </w:rPr>
        <w:t>Ejemplo de llamadas dentro del HTML:</w:t>
      </w:r>
    </w:p>
    <w:p>
      <w:r>
        <w:rPr>
          <w:rFonts w:ascii="Consolas" w:hAnsi="Consolas"/>
          <w:sz w:val="19"/>
        </w:rPr>
        <w:t>&lt;link rel="stylesheet" href="./css/cocina.css"&gt;</w:t>
        <w:br/>
        <w:br/>
        <w:t>&lt;script src="./js/productos.js"&gt;&lt;/script&gt;</w:t>
        <w:br/>
        <w:t>&lt;script src="./js/cocina.js"&gt;&lt;/script&gt;</w:t>
        <w:br/>
        <w:t>&lt;script src="./js/cocinaDOM.js"&gt;&lt;/script&gt;</w:t>
      </w:r>
    </w:p>
    <w:p>
      <w:pPr>
        <w:pStyle w:val="Heading1"/>
      </w:pPr>
      <w:r>
        <w:t>3. Carpeta CSS</w:t>
      </w:r>
    </w:p>
    <w:p>
      <w:r>
        <w:t>La carpeta CSS tendrá únicamente el archivo de estilos del módulo Cocina.</w:t>
      </w:r>
    </w:p>
    <w:p>
      <w:r>
        <w:rPr>
          <w:rFonts w:ascii="Consolas" w:hAnsi="Consolas"/>
          <w:sz w:val="19"/>
        </w:rPr>
        <w:t>css/</w:t>
        <w:br/>
        <w:t>└── cocina.css</w:t>
      </w:r>
    </w:p>
    <w:p>
      <w:r>
        <w:t>Este archivo servirá para darle estilo al formulario, botones, tarjetas de productos y lista del menú.</w:t>
      </w:r>
    </w:p>
    <w:p>
      <w:pPr>
        <w:pStyle w:val="Heading1"/>
      </w:pPr>
      <w:r>
        <w:t>4. Carpeta JS</w:t>
      </w:r>
    </w:p>
    <w:p>
      <w:r>
        <w:t>La carpeta JS estará separada por responsabilidad. Cada archivo tendrá una función clara dentro del proyecto.</w:t>
      </w:r>
    </w:p>
    <w:p>
      <w:pPr>
        <w:pStyle w:val="Heading2"/>
      </w:pPr>
      <w:r>
        <w:t>4.1 productos.js</w:t>
      </w:r>
    </w:p>
    <w:p>
      <w:r>
        <w:t>Este archivo guardará el array principal de productos. Cada producto será un objeto con propiedades como id, nombre, precio, categoría y disponibilidad.</w:t>
      </w:r>
    </w:p>
    <w:p>
      <w:r>
        <w:rPr>
          <w:rFonts w:ascii="Consolas" w:hAnsi="Consolas"/>
          <w:sz w:val="17"/>
        </w:rPr>
        <w:t>let productos = [</w:t>
        <w:br/>
        <w:t xml:space="preserve">  {</w:t>
        <w:br/>
        <w:t xml:space="preserve">    id: 1,</w:t>
        <w:br/>
        <w:t xml:space="preserve">    nombre: "Hamburguesa",</w:t>
        <w:br/>
        <w:t xml:space="preserve">    precio: 85,</w:t>
        <w:br/>
        <w:t xml:space="preserve">    categoria: "Comida",</w:t>
        <w:br/>
        <w:t xml:space="preserve">    disponible: true</w:t>
        <w:br/>
        <w:t xml:space="preserve">  },</w:t>
        <w:br/>
        <w:t xml:space="preserve">  {</w:t>
        <w:br/>
        <w:t xml:space="preserve">    id: 2,</w:t>
        <w:br/>
        <w:t xml:space="preserve">    nombre: "Agua de horchata",</w:t>
        <w:br/>
        <w:t xml:space="preserve">    precio: 30,</w:t>
        <w:br/>
        <w:t xml:space="preserve">    categoria: "Bebida",</w:t>
        <w:br/>
        <w:t xml:space="preserve">    disponible: true</w:t>
        <w:br/>
        <w:t xml:space="preserve">  }</w:t>
        <w:br/>
        <w:t>];</w:t>
        <w:br/>
        <w:br/>
        <w:t>console.log("Productos cargados:");</w:t>
        <w:br/>
        <w:t>console.log(productos);</w:t>
      </w:r>
    </w:p>
    <w:p>
      <w:pPr>
        <w:pStyle w:val="Heading2"/>
      </w:pPr>
      <w:r>
        <w:t>4.2 cocina.js</w:t>
      </w:r>
    </w:p>
    <w:p>
      <w:r>
        <w:t>Este archivo tendrá las funciones principales del sistema. En esta primera etapa todo se probará desde la consola.</w:t>
      </w:r>
    </w:p>
    <w:p>
      <w:r>
        <w:rPr>
          <w:rFonts w:ascii="Consolas" w:hAnsi="Consolas"/>
          <w:sz w:val="16"/>
        </w:rPr>
        <w:t>function agregarProducto(nombre, precio, categoria) {</w:t>
        <w:br/>
        <w:t xml:space="preserve">  let nuevoProducto = {</w:t>
        <w:br/>
        <w:t xml:space="preserve">    id: productos.length + 1,</w:t>
        <w:br/>
        <w:t xml:space="preserve">    nombre: nombre,</w:t>
        <w:br/>
        <w:t xml:space="preserve">    precio: precio,</w:t>
        <w:br/>
        <w:t xml:space="preserve">    categoria: categoria,</w:t>
        <w:br/>
        <w:t xml:space="preserve">    disponible: true</w:t>
        <w:br/>
        <w:t xml:space="preserve">  };</w:t>
        <w:br/>
        <w:br/>
        <w:t xml:space="preserve">  productos.push(nuevoProducto);</w:t>
        <w:br/>
        <w:br/>
        <w:t xml:space="preserve">  console.log("Producto agregado:");</w:t>
        <w:br/>
        <w:t xml:space="preserve">  console.log(nuevoProducto);</w:t>
        <w:br/>
        <w:t>}</w:t>
        <w:br/>
        <w:br/>
        <w:t>function listarProductos() {</w:t>
        <w:br/>
        <w:t xml:space="preserve">  console.log("Lista de productos:");</w:t>
        <w:br/>
        <w:br/>
        <w:t xml:space="preserve">  productos.forEach(function(producto) {</w:t>
        <w:br/>
        <w:t xml:space="preserve">    console.log(producto.id + " - " + producto.nombre + " - $" + producto.precio);</w:t>
        <w:br/>
        <w:t xml:space="preserve">  });</w:t>
        <w:br/>
        <w:t>}</w:t>
        <w:br/>
        <w:br/>
        <w:t>function editarProducto(id, nuevoNombre, nuevoPrecio, nuevaCategoria) {</w:t>
        <w:br/>
        <w:t xml:space="preserve">  let producto = productos.find(function(p) {</w:t>
        <w:br/>
        <w:t xml:space="preserve">    return p.id === id;</w:t>
        <w:br/>
        <w:t xml:space="preserve">  });</w:t>
        <w:br/>
        <w:br/>
        <w:t xml:space="preserve">  if (producto) {</w:t>
        <w:br/>
        <w:t xml:space="preserve">    producto.nombre = nuevoNombre;</w:t>
        <w:br/>
        <w:t xml:space="preserve">    producto.precio = nuevoPrecio;</w:t>
        <w:br/>
        <w:t xml:space="preserve">    producto.categoria = nuevaCategoria;</w:t>
        <w:br/>
        <w:br/>
        <w:t xml:space="preserve">    console.log("Producto editado:");</w:t>
        <w:br/>
        <w:t xml:space="preserve">    console.log(producto);</w:t>
        <w:br/>
        <w:t xml:space="preserve">  } else {</w:t>
        <w:br/>
        <w:t xml:space="preserve">    console.log("Producto no encontrado");</w:t>
        <w:br/>
        <w:t xml:space="preserve">  }</w:t>
        <w:br/>
        <w:t>}</w:t>
        <w:br/>
        <w:br/>
        <w:t>function eliminarProducto(id) {</w:t>
        <w:br/>
        <w:t xml:space="preserve">  productos = productos.filter(function(producto) {</w:t>
        <w:br/>
        <w:t xml:space="preserve">    return producto.id !== id;</w:t>
        <w:br/>
        <w:t xml:space="preserve">  });</w:t>
        <w:br/>
        <w:br/>
        <w:t xml:space="preserve">  console.log("Producto eliminado con ID: " + id);</w:t>
        <w:br/>
        <w:t>}</w:t>
      </w:r>
    </w:p>
    <w:p>
      <w:pPr>
        <w:pStyle w:val="Heading2"/>
      </w:pPr>
      <w:r>
        <w:t>4.3 cocinaDOM.js</w:t>
      </w:r>
    </w:p>
    <w:p>
      <w:r>
        <w:t>Este archivo se usará después para conectar el formulario, botones y lista visual con la lógica de JavaScript. Por ahora se puede dejar con una prueba simple.</w:t>
      </w:r>
    </w:p>
    <w:p>
      <w:r>
        <w:rPr>
          <w:rFonts w:ascii="Consolas" w:hAnsi="Consolas"/>
          <w:sz w:val="19"/>
        </w:rPr>
        <w:t>console.log("Archivo cocinaDOM.js cargado correctamente.");</w:t>
      </w:r>
    </w:p>
    <w:p>
      <w:pPr>
        <w:pStyle w:val="Heading1"/>
      </w:pPr>
      <w:r>
        <w:t>5. Primera etapa del módulo Cocina</w:t>
      </w:r>
    </w:p>
    <w:p>
      <w:r>
        <w:t>En la primera etapa, el módulo Cocina funcionará solamente en consola. Esto permite comprobar que los objetos, propiedades, arrays y funciones trabajan correctamente antes de conectar la interfaz visual.</w:t>
      </w:r>
    </w:p>
    <w:p>
      <w:pPr>
        <w:pStyle w:val="ListBullet"/>
      </w:pPr>
      <w:r>
        <w:t>Crear productos usando objetos.</w:t>
      </w:r>
    </w:p>
    <w:p>
      <w:pPr>
        <w:pStyle w:val="ListBullet"/>
      </w:pPr>
      <w:r>
        <w:t>Guardar productos en arrays.</w:t>
      </w:r>
    </w:p>
    <w:p>
      <w:pPr>
        <w:pStyle w:val="ListBullet"/>
      </w:pPr>
      <w:r>
        <w:t>Usar propiedades como nombre, precio, categoría y disponibilidad.</w:t>
      </w:r>
    </w:p>
    <w:p>
      <w:pPr>
        <w:pStyle w:val="ListBullet"/>
      </w:pPr>
      <w:r>
        <w:t>Agregar productos.</w:t>
      </w:r>
    </w:p>
    <w:p>
      <w:pPr>
        <w:pStyle w:val="ListBullet"/>
      </w:pPr>
      <w:r>
        <w:t>Editar productos.</w:t>
      </w:r>
    </w:p>
    <w:p>
      <w:pPr>
        <w:pStyle w:val="ListBullet"/>
      </w:pPr>
      <w:r>
        <w:t>Eliminar productos.</w:t>
      </w:r>
    </w:p>
    <w:p>
      <w:pPr>
        <w:pStyle w:val="ListBullet"/>
      </w:pPr>
      <w:r>
        <w:t>Listar productos con console.log().</w:t>
      </w:r>
    </w:p>
    <w:p>
      <w:pPr>
        <w:pStyle w:val="Heading1"/>
      </w:pPr>
      <w:r>
        <w:t>6. Etapa posterior: conexión con HTML</w:t>
      </w:r>
    </w:p>
    <w:p>
      <w:r>
        <w:t>Después de validar la lógica en consola, se conectará el proyecto con HTML y CSS. En esa etapa se agregará un formulario para capturar productos y botones para editar, eliminar y listar los productos directamente en pantalla.</w:t>
      </w:r>
    </w:p>
    <w:p>
      <w:r>
        <w:t>Cuando se definan las carpetas finales del proyecto, se reorganizará la estructura y se realizará el commit con los archivos acomodados según las indicaciones del equipo.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Módulo Cocina - Proyecto Cafetería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459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