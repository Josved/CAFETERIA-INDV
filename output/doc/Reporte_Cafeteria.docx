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1F4E79"/>
          <w:sz w:val="44"/>
        </w:rPr>
        <w:t>REPORTE DEL CODIGO: SISTEMA DE CAFETERIA</w:t>
      </w:r>
    </w:p>
    <w:p>
      <w:pPr>
        <w:spacing w:after="120" w:line="259" w:lineRule="auto"/>
        <w:jc w:val="center"/>
      </w:pPr>
      <w:r>
        <w:rPr>
          <w:b/>
        </w:rPr>
        <w:t>Aplicaciones Moviles / JavaScript con Node.js</w:t>
      </w:r>
    </w:p>
    <w:p>
      <w:pPr>
        <w:spacing w:after="120" w:line="259" w:lineRule="auto"/>
        <w:jc w:val="center"/>
      </w:pPr>
      <w:r>
        <w:t>Alumno: _______________________________</w:t>
      </w:r>
    </w:p>
    <w:p>
      <w:pPr>
        <w:spacing w:after="120" w:line="259" w:lineRule="auto"/>
        <w:jc w:val="center"/>
      </w:pPr>
      <w:r>
        <w:t>Materia: ______________________________</w:t>
      </w:r>
    </w:p>
    <w:p>
      <w:pPr>
        <w:spacing w:after="120" w:line="259" w:lineRule="auto"/>
        <w:jc w:val="center"/>
      </w:pPr>
      <w:r>
        <w:t>Profesor: _____________________________</w:t>
      </w:r>
    </w:p>
    <w:p>
      <w:pPr>
        <w:spacing w:after="120" w:line="259" w:lineRule="auto"/>
        <w:jc w:val="center"/>
      </w:pPr>
      <w:r>
        <w:t>Fecha: ________________________________</w:t>
      </w:r>
    </w:p>
    <w:p>
      <w:pPr>
        <w:spacing w:after="120" w:line="259" w:lineRule="auto"/>
      </w:pPr>
    </w:p>
    <w:p>
      <w:pPr>
        <w:spacing w:after="120" w:line="259" w:lineRule="auto"/>
        <w:jc w:val="center"/>
      </w:pPr>
      <w:r>
        <w:rPr>
          <w:i/>
        </w:rPr>
        <w:t>Este documento explica la estructura, funcionamiento y flujo del proyecto Cafeteria, formado por los archivos cocina.js, caja.js y cliente.js.</w:t>
      </w:r>
    </w:p>
    <w:p>
      <w:pPr>
        <w:spacing w:after="120" w:line="259" w:lineRule="auto"/>
      </w:pPr>
      <w:r>
        <w:br w:type="page"/>
      </w:r>
    </w:p>
    <w:p>
      <w:pPr>
        <w:pStyle w:val="Heading1"/>
        <w:spacing w:after="120" w:line="259" w:lineRule="auto"/>
      </w:pPr>
      <w:r>
        <w:t>1. Introduccion</w:t>
      </w:r>
    </w:p>
    <w:p>
      <w:pPr>
        <w:spacing w:after="120" w:line="259" w:lineRule="auto"/>
      </w:pPr>
      <w:r>
        <w:t>El proyecto Cafeteria es una aplicacion de consola hecha en JavaScript usando Node.js. Simula el funcionamiento basico de una cafeteria, donde se pueden consultar productos, administrar el menu, crear pedidos y calcular la cuenta final con IVA.</w:t>
      </w:r>
    </w:p>
    <w:p>
      <w:pPr>
        <w:spacing w:after="120" w:line="259" w:lineRule="auto"/>
      </w:pPr>
      <w:r>
        <w:t>El sistema esta dividido en modulos para separar responsabilidades. El archivo cocina.js se encarga del menu de productos, caja.js administra los pedidos y calcula la cuenta, y cliente.js funciona como una interfaz para que el usuario interactue con la cafeteria.</w:t>
      </w:r>
    </w:p>
    <w:tbl>
      <w:tblPr>
        <w:tblStyle w:val="TableGrid"/>
        <w:tblW w:type="auto" w:w="0"/>
        <w:jc w:val="center"/>
        <w:tblLook w:firstColumn="1" w:firstRow="1" w:lastColumn="0" w:lastRow="0" w:noHBand="0" w:noVBand="1" w:val="04A0"/>
      </w:tblPr>
      <w:tblGrid>
        <w:gridCol w:w="9792"/>
      </w:tblGrid>
      <w:tr>
        <w:tc>
          <w:tcPr>
            <w:tcW w:type="dxa" w:w="9792"/>
            <w:shd w:fill="D9EAF7"/>
            <w:vAlign w:val="center"/>
          </w:tcPr>
          <w:p>
            <w:r>
              <w:rPr>
                <w:b/>
              </w:rPr>
              <w:t>CAPTURA SUGERIDA 1: Estructura de archivos</w:t>
            </w:r>
          </w:p>
        </w:tc>
      </w:tr>
      <w:tr>
        <w:tc>
          <w:tcPr>
            <w:tcW w:type="dxa" w:w="9792"/>
            <w:vAlign w:val="center"/>
          </w:tcPr>
          <w:p>
            <w:r>
              <w:t>Pega aqui una captura del explorador de VS Code donde se vean los archivos caja.js, cocina.js y cliente.js dentro de la carpeta Cafeteria.</w:t>
            </w:r>
          </w:p>
        </w:tc>
      </w:tr>
    </w:tbl>
    <w:p>
      <w:pPr>
        <w:spacing w:after="120" w:line="259" w:lineRule="auto"/>
      </w:pPr>
    </w:p>
    <w:p>
      <w:pPr>
        <w:pStyle w:val="Heading1"/>
        <w:spacing w:after="120" w:line="259" w:lineRule="auto"/>
      </w:pPr>
      <w:r>
        <w:t>2. Objetivo del programa</w:t>
      </w:r>
    </w:p>
    <w:p>
      <w:pPr>
        <w:pStyle w:val="ListBullet"/>
        <w:spacing w:after="120" w:line="259" w:lineRule="auto"/>
      </w:pPr>
      <w:r>
        <w:t>Mostrar un menu de productos de cafeteria con precio, categoria y promocion.</w:t>
      </w:r>
    </w:p>
    <w:p>
      <w:pPr>
        <w:pStyle w:val="ListBullet"/>
        <w:spacing w:after="120" w:line="259" w:lineRule="auto"/>
      </w:pPr>
      <w:r>
        <w:t>Permitir agregar productos, editarlos, eliminarlos y filtrarlos desde el modulo de cocina.</w:t>
      </w:r>
    </w:p>
    <w:p>
      <w:pPr>
        <w:pStyle w:val="ListBullet"/>
        <w:spacing w:after="120" w:line="259" w:lineRule="auto"/>
      </w:pPr>
      <w:r>
        <w:t>Permitir crear pedidos desde caja o cliente.</w:t>
      </w:r>
    </w:p>
    <w:p>
      <w:pPr>
        <w:pStyle w:val="ListBullet"/>
        <w:spacing w:after="120" w:line="259" w:lineRule="auto"/>
      </w:pPr>
      <w:r>
        <w:t>Listar los pedidos realizados.</w:t>
      </w:r>
    </w:p>
    <w:p>
      <w:pPr>
        <w:pStyle w:val="ListBullet"/>
        <w:spacing w:after="120" w:line="259" w:lineRule="auto"/>
      </w:pPr>
      <w:r>
        <w:t>Calcular subtotal, IVA y total de la cuenta.</w:t>
      </w:r>
    </w:p>
    <w:p>
      <w:pPr>
        <w:pStyle w:val="ListBullet"/>
        <w:spacing w:after="120" w:line="259" w:lineRule="auto"/>
      </w:pPr>
      <w:r>
        <w:t>Practicar el uso de modulos en Node.js mediante require y module.exports.</w:t>
      </w:r>
    </w:p>
    <w:p>
      <w:pPr>
        <w:pStyle w:val="Heading1"/>
        <w:spacing w:after="120" w:line="259" w:lineRule="auto"/>
      </w:pPr>
      <w:r>
        <w:t>3. Archivos principales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tcPr>
          <w:p>
            <w:r>
              <w:rPr>
                <w:b/>
                <w:color w:val="FFFFFF"/>
              </w:rPr>
              <w:t>Archivo</w:t>
            </w:r>
          </w:p>
        </w:tc>
        <w:tc>
          <w:tcPr>
            <w:tcW w:type="dxa" w:w="3264"/>
            <w:shd w:fill="1F4E79"/>
          </w:tcPr>
          <w:p>
            <w:r>
              <w:rPr>
                <w:b/>
                <w:color w:val="FFFFFF"/>
              </w:rPr>
              <w:t>Responsabilidad</w:t>
            </w:r>
          </w:p>
        </w:tc>
        <w:tc>
          <w:tcPr>
            <w:tcW w:type="dxa" w:w="3264"/>
            <w:shd w:fill="1F4E79"/>
          </w:tcPr>
          <w:p>
            <w:r>
              <w:rPr>
                <w:b/>
                <w:color w:val="FFFFFF"/>
              </w:rPr>
              <w:t>Funciones principales</w:t>
            </w:r>
          </w:p>
        </w:tc>
      </w:tr>
      <w:tr>
        <w:tc>
          <w:tcPr>
            <w:tcW w:type="dxa" w:w="3264"/>
          </w:tcPr>
          <w:p>
            <w:r>
              <w:t>cocina.js</w:t>
            </w:r>
          </w:p>
        </w:tc>
        <w:tc>
          <w:tcPr>
            <w:tcW w:type="dxa" w:w="3264"/>
          </w:tcPr>
          <w:p>
            <w:r>
              <w:t>Controla el menu de productos de la cafeteria.</w:t>
            </w:r>
          </w:p>
        </w:tc>
        <w:tc>
          <w:tcPr>
            <w:tcW w:type="dxa" w:w="3264"/>
          </w:tcPr>
          <w:p>
            <w:r>
              <w:t>consultarProductos, buscarProducto, agregarProducto, editarProducto, eliminarProducto, productosBaratos, productosCaros, bebidas, postres</w:t>
            </w:r>
          </w:p>
        </w:tc>
      </w:tr>
      <w:tr>
        <w:tc>
          <w:tcPr>
            <w:tcW w:type="dxa" w:w="3264"/>
          </w:tcPr>
          <w:p>
            <w:r>
              <w:t>caja.js</w:t>
            </w:r>
          </w:p>
        </w:tc>
        <w:tc>
          <w:tcPr>
            <w:tcW w:type="dxa" w:w="3264"/>
          </w:tcPr>
          <w:p>
            <w:r>
              <w:t>Administra pedidos y calcula la cuenta.</w:t>
            </w:r>
          </w:p>
        </w:tc>
        <w:tc>
          <w:tcPr>
            <w:tcW w:type="dxa" w:w="3264"/>
          </w:tcPr>
          <w:p>
            <w:r>
              <w:t>agregarPedido, listarPedidos, calcularCuenta, menuCaja</w:t>
            </w:r>
          </w:p>
        </w:tc>
      </w:tr>
      <w:tr>
        <w:tc>
          <w:tcPr>
            <w:tcW w:type="dxa" w:w="3264"/>
          </w:tcPr>
          <w:p>
            <w:r>
              <w:t>cliente.js</w:t>
            </w:r>
          </w:p>
        </w:tc>
        <w:tc>
          <w:tcPr>
            <w:tcW w:type="dxa" w:w="3264"/>
          </w:tcPr>
          <w:p>
            <w:r>
              <w:t>Menu principal para el cliente.</w:t>
            </w:r>
          </w:p>
        </w:tc>
        <w:tc>
          <w:tcPr>
            <w:tcW w:type="dxa" w:w="3264"/>
          </w:tcPr>
          <w:p>
            <w:r>
              <w:t>mostrarProductos, mostrarMenu, iniciarMenu</w:t>
            </w:r>
          </w:p>
        </w:tc>
      </w:tr>
    </w:tbl>
    <w:p>
      <w:pPr>
        <w:pStyle w:val="Heading1"/>
        <w:spacing w:after="120" w:line="259" w:lineRule="auto"/>
      </w:pPr>
      <w:r>
        <w:t>4. Conceptos de JavaScript utilizados</w:t>
      </w:r>
    </w:p>
    <w:p>
      <w:pPr>
        <w:spacing w:after="120" w:line="259" w:lineRule="auto"/>
      </w:pPr>
      <w:r>
        <w:rPr>
          <w:b/>
        </w:rPr>
        <w:t xml:space="preserve">Arreglos: </w:t>
      </w:r>
      <w:r>
        <w:t>Se usan para guardar listas de productos y pedidos. Ejemplo: productos y pedidos.</w:t>
      </w:r>
    </w:p>
    <w:p>
      <w:pPr>
        <w:spacing w:after="120" w:line="259" w:lineRule="auto"/>
      </w:pPr>
      <w:r>
        <w:rPr>
          <w:b/>
        </w:rPr>
        <w:t xml:space="preserve">Objetos: </w:t>
      </w:r>
      <w:r>
        <w:t>Cada producto es un objeto con id, nombre, precio, categoria y promocion.</w:t>
      </w:r>
    </w:p>
    <w:p>
      <w:pPr>
        <w:spacing w:after="120" w:line="259" w:lineRule="auto"/>
      </w:pPr>
      <w:r>
        <w:rPr>
          <w:b/>
        </w:rPr>
        <w:t xml:space="preserve">Funciones: </w:t>
      </w:r>
      <w:r>
        <w:t>Cada accion del sistema esta organizada en funciones para reutilizar codigo.</w:t>
      </w:r>
    </w:p>
    <w:p>
      <w:pPr>
        <w:spacing w:after="120" w:line="259" w:lineRule="auto"/>
      </w:pPr>
      <w:r>
        <w:rPr>
          <w:b/>
        </w:rPr>
        <w:t xml:space="preserve">Metodos de arreglos: </w:t>
      </w:r>
      <w:r>
        <w:t>Se usan forEach, find, filter y reduce para recorrer, buscar, filtrar y sumar datos.</w:t>
      </w:r>
    </w:p>
    <w:p>
      <w:pPr>
        <w:spacing w:after="120" w:line="259" w:lineRule="auto"/>
      </w:pPr>
      <w:r>
        <w:rPr>
          <w:b/>
        </w:rPr>
        <w:t xml:space="preserve">Modulos: </w:t>
      </w:r>
      <w:r>
        <w:t>Se usa require para importar codigo de otro archivo y module.exports para compartir funciones.</w:t>
      </w:r>
    </w:p>
    <w:p>
      <w:pPr>
        <w:spacing w:after="120" w:line="259" w:lineRule="auto"/>
      </w:pPr>
      <w:r>
        <w:rPr>
          <w:b/>
        </w:rPr>
        <w:t xml:space="preserve">Programacion asincrona: </w:t>
      </w:r>
      <w:r>
        <w:t>Los menus usan async/await junto con readline para esperar respuestas del usuario.</w:t>
      </w:r>
    </w:p>
    <w:p>
      <w:pPr>
        <w:spacing w:after="120" w:line="259" w:lineRule="auto"/>
      </w:pPr>
      <w:r>
        <w:rPr>
          <w:b/>
        </w:rPr>
        <w:t xml:space="preserve">Entrada por consola: </w:t>
      </w:r>
      <w:r>
        <w:t>readline permite pedir datos al usuario desde la terminal.</w:t>
      </w:r>
    </w:p>
    <w:p>
      <w:pPr>
        <w:pStyle w:val="Heading1"/>
        <w:spacing w:after="120" w:line="259" w:lineRule="auto"/>
      </w:pPr>
      <w:r>
        <w:t>5. Explicacion de cocina.js</w:t>
      </w:r>
    </w:p>
    <w:p>
      <w:pPr>
        <w:spacing w:after="120" w:line="259" w:lineRule="auto"/>
      </w:pPr>
      <w:r>
        <w:t>El archivo cocina.js representa el area donde se administra el menu de la cafeteria. Contiene el arreglo productos, que funciona como una pequena base de datos local en memoria.</w:t>
      </w:r>
    </w:p>
    <w:p>
      <w:pPr>
        <w:pStyle w:val="CodeBlock"/>
        <w:spacing w:after="120" w:line="259" w:lineRule="auto"/>
      </w:pPr>
      <w:r>
        <w:t>let productos = [</w:t>
        <w:br/>
        <w:t xml:space="preserve">  { id: 1, nombre: "Cafe Latte", precio: 65, categoria: "Bebida", promocion: "2x1" },</w:t>
        <w:br/>
        <w:t xml:space="preserve">  { id: 2, nombre: "Cheesecake", precio: 75, categoria: "Postre", promocion: "10% descuento" },</w:t>
        <w:br/>
        <w:t xml:space="preserve">  { id: 3, nombre: "Capuccino", precio: 70, categoria: "Bebida", promocion: "Sin promociones" }</w:t>
        <w:br/>
        <w:t>];</w:t>
      </w:r>
    </w:p>
    <w:p>
      <w:pPr>
        <w:pStyle w:val="Heading2"/>
        <w:spacing w:after="120" w:line="259" w:lineRule="auto"/>
      </w:pPr>
      <w:r>
        <w:t>5.1 Funciones de cocina.js</w:t>
      </w:r>
    </w:p>
    <w:p>
      <w:pPr>
        <w:pStyle w:val="ListBullet"/>
        <w:spacing w:after="120" w:line="259" w:lineRule="auto"/>
      </w:pPr>
      <w:r>
        <w:rPr>
          <w:b/>
        </w:rPr>
        <w:t xml:space="preserve">consultarProductos(): </w:t>
      </w:r>
      <w:r>
        <w:t>Recorre el arreglo productos con forEach y muestra en consola el id, nombre, precio, categoria y promocion de cada producto.</w:t>
      </w:r>
    </w:p>
    <w:p>
      <w:pPr>
        <w:pStyle w:val="ListBullet"/>
        <w:spacing w:after="120" w:line="259" w:lineRule="auto"/>
      </w:pPr>
      <w:r>
        <w:rPr>
          <w:b/>
        </w:rPr>
        <w:t xml:space="preserve">buscarProducto(id): </w:t>
      </w:r>
      <w:r>
        <w:t>Busca un producto por su id usando find. Si lo encuentra, devuelve el objeto completo del producto; si no, devuelve undefined.</w:t>
      </w:r>
    </w:p>
    <w:p>
      <w:pPr>
        <w:pStyle w:val="ListBullet"/>
        <w:spacing w:after="120" w:line="259" w:lineRule="auto"/>
      </w:pPr>
      <w:r>
        <w:rPr>
          <w:b/>
        </w:rPr>
        <w:t xml:space="preserve">agregarProducto(nombre, precio, categoria, promocion): </w:t>
      </w:r>
      <w:r>
        <w:t>Crea un nuevo objeto producto, le asigna un id basado en la cantidad de productos actuales y lo agrega al arreglo con push.</w:t>
      </w:r>
    </w:p>
    <w:p>
      <w:pPr>
        <w:pStyle w:val="ListBullet"/>
        <w:spacing w:after="120" w:line="259" w:lineRule="auto"/>
      </w:pPr>
      <w:r>
        <w:rPr>
          <w:b/>
        </w:rPr>
        <w:t xml:space="preserve">editarProducto(id, nuevoNombre): </w:t>
      </w:r>
      <w:r>
        <w:t>Busca un producto por id y cambia su nombre. Si el producto no existe, muestra un mensaje de error.</w:t>
      </w:r>
    </w:p>
    <w:p>
      <w:pPr>
        <w:pStyle w:val="ListBullet"/>
        <w:spacing w:after="120" w:line="259" w:lineRule="auto"/>
      </w:pPr>
      <w:r>
        <w:rPr>
          <w:b/>
        </w:rPr>
        <w:t xml:space="preserve">eliminarProducto(id): </w:t>
      </w:r>
      <w:r>
        <w:t>Elimina un producto usando filter. Se compara la cantidad inicial con la final para saber si realmente se elimino algo.</w:t>
      </w:r>
    </w:p>
    <w:p>
      <w:pPr>
        <w:pStyle w:val="ListBullet"/>
        <w:spacing w:after="120" w:line="259" w:lineRule="auto"/>
      </w:pPr>
      <w:r>
        <w:rPr>
          <w:b/>
        </w:rPr>
        <w:t xml:space="preserve">productosBaratos(): </w:t>
      </w:r>
      <w:r>
        <w:t>Filtra y muestra productos con precio menor o igual a 70.</w:t>
      </w:r>
    </w:p>
    <w:p>
      <w:pPr>
        <w:pStyle w:val="ListBullet"/>
        <w:spacing w:after="120" w:line="259" w:lineRule="auto"/>
      </w:pPr>
      <w:r>
        <w:rPr>
          <w:b/>
        </w:rPr>
        <w:t xml:space="preserve">productosCaros(): </w:t>
      </w:r>
      <w:r>
        <w:t>Filtra y muestra productos con precio mayor a 70.</w:t>
      </w:r>
    </w:p>
    <w:p>
      <w:pPr>
        <w:pStyle w:val="ListBullet"/>
        <w:spacing w:after="120" w:line="259" w:lineRule="auto"/>
      </w:pPr>
      <w:r>
        <w:rPr>
          <w:b/>
        </w:rPr>
        <w:t xml:space="preserve">bebidas(): </w:t>
      </w:r>
      <w:r>
        <w:t>Filtra productos cuya categoria sea Bebida.</w:t>
      </w:r>
    </w:p>
    <w:p>
      <w:pPr>
        <w:pStyle w:val="ListBullet"/>
        <w:spacing w:after="120" w:line="259" w:lineRule="auto"/>
      </w:pPr>
      <w:r>
        <w:rPr>
          <w:b/>
        </w:rPr>
        <w:t xml:space="preserve">postres(): </w:t>
      </w:r>
      <w:r>
        <w:t>Filtra productos cuya categoria sea Postre.</w:t>
      </w:r>
    </w:p>
    <w:p>
      <w:pPr>
        <w:pStyle w:val="Heading2"/>
        <w:spacing w:after="120" w:line="259" w:lineRule="auto"/>
      </w:pPr>
      <w:r>
        <w:t>5.2 Menu de cocina</w:t>
      </w:r>
    </w:p>
    <w:p>
      <w:pPr>
        <w:spacing w:after="120" w:line="259" w:lineRule="auto"/>
      </w:pPr>
      <w:r>
        <w:t>El menu de cocina se ejecuta dentro de la funcion asincrona menuCocina(). Esta funcion muestra opciones en un ciclo while hasta que el usuario escribe 0. Dependiendo de la opcion, se llama a la funcion correspondiente.</w:t>
      </w:r>
    </w:p>
    <w:p>
      <w:pPr>
        <w:spacing w:after="120" w:line="259" w:lineRule="auto"/>
      </w:pPr>
      <w:r>
        <w:t>La condicion if (require.main === module) permite que el menu solo se ejecute cuando cocina.js se corre directamente desde la terminal. Si otro archivo importa cocina.js, solo se importan sus funciones, pero no se abre el menu automaticamente.</w:t>
      </w:r>
    </w:p>
    <w:tbl>
      <w:tblPr>
        <w:tblStyle w:val="TableGrid"/>
        <w:tblW w:type="auto" w:w="0"/>
        <w:jc w:val="center"/>
        <w:tblLook w:firstColumn="1" w:firstRow="1" w:lastColumn="0" w:lastRow="0" w:noHBand="0" w:noVBand="1" w:val="04A0"/>
      </w:tblPr>
      <w:tblGrid>
        <w:gridCol w:w="9792"/>
      </w:tblGrid>
      <w:tr>
        <w:tc>
          <w:tcPr>
            <w:tcW w:type="dxa" w:w="9792"/>
            <w:shd w:fill="D9EAF7"/>
            <w:vAlign w:val="center"/>
          </w:tcPr>
          <w:p>
            <w:r>
              <w:rPr>
                <w:b/>
              </w:rPr>
              <w:t>CAPTURA SUGERIDA 2: Menu de cocina en ejecucion</w:t>
            </w:r>
          </w:p>
        </w:tc>
      </w:tr>
      <w:tr>
        <w:tc>
          <w:tcPr>
            <w:tcW w:type="dxa" w:w="9792"/>
            <w:vAlign w:val="center"/>
          </w:tcPr>
          <w:p>
            <w:r>
              <w:t>Ejecuta node Cafeteria/cocina.js y pega una captura donde se vea el menu COCINA con sus opciones.</w:t>
            </w:r>
          </w:p>
        </w:tc>
      </w:tr>
    </w:tbl>
    <w:p>
      <w:pPr>
        <w:spacing w:after="120" w:line="259" w:lineRule="auto"/>
      </w:pPr>
    </w:p>
    <w:p>
      <w:pPr>
        <w:pStyle w:val="Heading1"/>
        <w:spacing w:after="120" w:line="259" w:lineRule="auto"/>
      </w:pPr>
      <w:r>
        <w:t>6. Explicacion de caja.js</w:t>
      </w:r>
    </w:p>
    <w:p>
      <w:pPr>
        <w:spacing w:after="120" w:line="259" w:lineRule="auto"/>
      </w:pPr>
      <w:r>
        <w:t>El archivo caja.js representa el area de caja. Su funcion principal es recibir pedidos, guardar los productos seleccionados y calcular el total de la cuenta.</w:t>
      </w:r>
    </w:p>
    <w:p>
      <w:pPr>
        <w:pStyle w:val="CodeBlock"/>
        <w:spacing w:after="120" w:line="259" w:lineRule="auto"/>
      </w:pPr>
      <w:r>
        <w:t>const cocina = require("./cocina");</w:t>
        <w:br/>
        <w:br/>
        <w:t>let pedidos = [];</w:t>
        <w:br/>
        <w:t>let totalAcumulado = 0;</w:t>
      </w:r>
    </w:p>
    <w:p>
      <w:pPr>
        <w:spacing w:after="120" w:line="259" w:lineRule="auto"/>
      </w:pPr>
      <w:r>
        <w:t>La linea require("./cocina") importa las funciones y datos de cocina.js. Gracias a esto, caja.js puede buscar productos existentes antes de agregarlos a un pedido.</w:t>
      </w:r>
    </w:p>
    <w:p>
      <w:pPr>
        <w:pStyle w:val="Heading2"/>
        <w:spacing w:after="120" w:line="259" w:lineRule="auto"/>
      </w:pPr>
      <w:r>
        <w:t>6.1 Funciones de caja.js</w:t>
      </w:r>
    </w:p>
    <w:p>
      <w:pPr>
        <w:pStyle w:val="ListBullet"/>
        <w:spacing w:after="120" w:line="259" w:lineRule="auto"/>
      </w:pPr>
      <w:r>
        <w:rPr>
          <w:b/>
        </w:rPr>
        <w:t xml:space="preserve">agregarPedido(idProducto): </w:t>
      </w:r>
      <w:r>
        <w:t>Recibe el id de un producto, lo busca en cocina.js mediante cocina.buscarProducto(idProducto), valida si existe y lo agrega al arreglo pedidos.</w:t>
      </w:r>
    </w:p>
    <w:p>
      <w:pPr>
        <w:pStyle w:val="ListBullet"/>
        <w:spacing w:after="120" w:line="259" w:lineRule="auto"/>
      </w:pPr>
      <w:r>
        <w:rPr>
          <w:b/>
        </w:rPr>
        <w:t xml:space="preserve">listarPedidos(): </w:t>
      </w:r>
      <w:r>
        <w:t>Muestra todos los productos agregados al pedido. Si no hay pedidos, imprime No hay pedidos.</w:t>
      </w:r>
    </w:p>
    <w:p>
      <w:pPr>
        <w:pStyle w:val="ListBullet"/>
        <w:spacing w:after="120" w:line="259" w:lineRule="auto"/>
      </w:pPr>
      <w:r>
        <w:rPr>
          <w:b/>
        </w:rPr>
        <w:t xml:space="preserve">calcularCuenta(): </w:t>
      </w:r>
      <w:r>
        <w:t>Usa reduce para sumar el precio de todos los pedidos, calcula el IVA del 16% y muestra subtotal, IVA y total.</w:t>
      </w:r>
    </w:p>
    <w:p>
      <w:pPr>
        <w:pStyle w:val="ListBullet"/>
        <w:spacing w:after="120" w:line="259" w:lineRule="auto"/>
      </w:pPr>
      <w:r>
        <w:rPr>
          <w:b/>
        </w:rPr>
        <w:t xml:space="preserve">menuCaja(): </w:t>
      </w:r>
      <w:r>
        <w:t>Muestra un menu de consola con opciones para ver productos, agregar pedidos, ver pedidos y calcular la cuenta.</w:t>
      </w:r>
    </w:p>
    <w:p>
      <w:pPr>
        <w:pStyle w:val="CodeBlock"/>
        <w:spacing w:after="120" w:line="259" w:lineRule="auto"/>
      </w:pPr>
      <w:r>
        <w:t>let subtotal = pedidos.reduce((acumulador, pedido) =&gt; {</w:t>
        <w:br/>
        <w:t xml:space="preserve">  return acumulador + pedido.precio;</w:t>
        <w:br/>
        <w:t>}, 0);</w:t>
        <w:br/>
        <w:br/>
        <w:t>let iva = subtotal * 0.16;</w:t>
        <w:br/>
        <w:t>let total = subtotal + iva;</w:t>
      </w:r>
    </w:p>
    <w:p>
      <w:pPr>
        <w:spacing w:after="120" w:line="259" w:lineRule="auto"/>
      </w:pPr>
      <w:r>
        <w:t>En este bloque, reduce empieza desde 0 y va sumando el precio de cada pedido. Despues se calcula el IVA multiplicando el subtotal por 0.16, y finalmente se suma el IVA al subtotal para obtener el total.</w:t>
      </w:r>
    </w:p>
    <w:tbl>
      <w:tblPr>
        <w:tblStyle w:val="TableGrid"/>
        <w:tblW w:type="auto" w:w="0"/>
        <w:jc w:val="center"/>
        <w:tblLook w:firstColumn="1" w:firstRow="1" w:lastColumn="0" w:lastRow="0" w:noHBand="0" w:noVBand="1" w:val="04A0"/>
      </w:tblPr>
      <w:tblGrid>
        <w:gridCol w:w="9792"/>
      </w:tblGrid>
      <w:tr>
        <w:tc>
          <w:tcPr>
            <w:tcW w:type="dxa" w:w="9792"/>
            <w:shd w:fill="D9EAF7"/>
            <w:vAlign w:val="center"/>
          </w:tcPr>
          <w:p>
            <w:r>
              <w:rPr>
                <w:b/>
              </w:rPr>
              <w:t>CAPTURA SUGERIDA 3: Caja agregando pedidos</w:t>
            </w:r>
          </w:p>
        </w:tc>
      </w:tr>
      <w:tr>
        <w:tc>
          <w:tcPr>
            <w:tcW w:type="dxa" w:w="9792"/>
            <w:vAlign w:val="center"/>
          </w:tcPr>
          <w:p>
            <w:r>
              <w:t>Ejecuta node Cafeteria/caja.js, agrega uno o dos productos y pega una captura donde se vea Pedido agregado.</w:t>
            </w:r>
          </w:p>
        </w:tc>
      </w:tr>
    </w:tbl>
    <w:p>
      <w:pPr>
        <w:spacing w:after="120" w:line="259" w:lineRule="auto"/>
      </w:pPr>
    </w:p>
    <w:tbl>
      <w:tblPr>
        <w:tblStyle w:val="TableGrid"/>
        <w:tblW w:type="auto" w:w="0"/>
        <w:jc w:val="center"/>
        <w:tblLook w:firstColumn="1" w:firstRow="1" w:lastColumn="0" w:lastRow="0" w:noHBand="0" w:noVBand="1" w:val="04A0"/>
      </w:tblPr>
      <w:tblGrid>
        <w:gridCol w:w="9792"/>
      </w:tblGrid>
      <w:tr>
        <w:tc>
          <w:tcPr>
            <w:tcW w:type="dxa" w:w="9792"/>
            <w:shd w:fill="D9EAF7"/>
            <w:vAlign w:val="center"/>
          </w:tcPr>
          <w:p>
            <w:r>
              <w:rPr>
                <w:b/>
              </w:rPr>
              <w:t>CAPTURA SUGERIDA 4: Cuenta final</w:t>
            </w:r>
          </w:p>
        </w:tc>
      </w:tr>
      <w:tr>
        <w:tc>
          <w:tcPr>
            <w:tcW w:type="dxa" w:w="9792"/>
            <w:vAlign w:val="center"/>
          </w:tcPr>
          <w:p>
            <w:r>
              <w:t>Despues de agregar pedidos, elige Calcular cuenta y pega una captura donde se vea Subtotal, IVA y Total.</w:t>
            </w:r>
          </w:p>
        </w:tc>
      </w:tr>
    </w:tbl>
    <w:p>
      <w:pPr>
        <w:spacing w:after="120" w:line="259" w:lineRule="auto"/>
      </w:pPr>
    </w:p>
    <w:p>
      <w:pPr>
        <w:pStyle w:val="Heading1"/>
        <w:spacing w:after="120" w:line="259" w:lineRule="auto"/>
      </w:pPr>
      <w:r>
        <w:t>7. Explicacion de cliente.js</w:t>
      </w:r>
    </w:p>
    <w:p>
      <w:pPr>
        <w:spacing w:after="120" w:line="259" w:lineRule="auto"/>
      </w:pPr>
      <w:r>
        <w:t>El archivo cliente.js funciona como una interfaz de usuario para el cliente. Importa cocina.js para mostrar productos e importa caja.js para agregar pedidos, listar pedidos y calcular la cuenta.</w:t>
      </w:r>
    </w:p>
    <w:p>
      <w:pPr>
        <w:pStyle w:val="CodeBlock"/>
        <w:spacing w:after="120" w:line="259" w:lineRule="auto"/>
      </w:pPr>
      <w:r>
        <w:t>const cocina = require("./cocina");</w:t>
        <w:br/>
        <w:t>const caja = require("./caja");</w:t>
      </w:r>
    </w:p>
    <w:p>
      <w:pPr>
        <w:pStyle w:val="Heading2"/>
        <w:spacing w:after="120" w:line="259" w:lineRule="auto"/>
      </w:pPr>
      <w:r>
        <w:t>7.1 Funciones de cliente.js</w:t>
      </w:r>
    </w:p>
    <w:p>
      <w:pPr>
        <w:pStyle w:val="ListBullet"/>
        <w:spacing w:after="120" w:line="259" w:lineRule="auto"/>
      </w:pPr>
      <w:r>
        <w:rPr>
          <w:b/>
        </w:rPr>
        <w:t xml:space="preserve">mostrarProductos(): </w:t>
      </w:r>
      <w:r>
        <w:t>Muestra los productos disponibles y su promocion. Usa cocina.productos para acceder al arreglo exportado desde cocina.js.</w:t>
      </w:r>
    </w:p>
    <w:p>
      <w:pPr>
        <w:pStyle w:val="ListBullet"/>
        <w:spacing w:after="120" w:line="259" w:lineRule="auto"/>
      </w:pPr>
      <w:r>
        <w:rPr>
          <w:b/>
        </w:rPr>
        <w:t xml:space="preserve">mostrarMenu(): </w:t>
      </w:r>
      <w:r>
        <w:t>Imprime las opciones disponibles para el cliente.</w:t>
      </w:r>
    </w:p>
    <w:p>
      <w:pPr>
        <w:pStyle w:val="ListBullet"/>
        <w:spacing w:after="120" w:line="259" w:lineRule="auto"/>
      </w:pPr>
      <w:r>
        <w:rPr>
          <w:b/>
        </w:rPr>
        <w:t xml:space="preserve">iniciarMenu(): </w:t>
      </w:r>
      <w:r>
        <w:t>Controla el ciclo principal del programa. Espera la opcion del usuario y llama a las funciones adecuadas.</w:t>
      </w:r>
    </w:p>
    <w:p>
      <w:pPr>
        <w:spacing w:after="120" w:line="259" w:lineRule="auto"/>
      </w:pPr>
      <w:r>
        <w:t>A diferencia de cocina.js y caja.js, cliente.js llama directamente a iniciarMenu() al final del archivo. Por eso, al ejecutar node Cafeteria/cliente.js, el menu del cliente inicia inmediatamente.</w:t>
      </w:r>
    </w:p>
    <w:tbl>
      <w:tblPr>
        <w:tblStyle w:val="TableGrid"/>
        <w:tblW w:type="auto" w:w="0"/>
        <w:jc w:val="center"/>
        <w:tblLook w:firstColumn="1" w:firstRow="1" w:lastColumn="0" w:lastRow="0" w:noHBand="0" w:noVBand="1" w:val="04A0"/>
      </w:tblPr>
      <w:tblGrid>
        <w:gridCol w:w="9792"/>
      </w:tblGrid>
      <w:tr>
        <w:tc>
          <w:tcPr>
            <w:tcW w:type="dxa" w:w="9792"/>
            <w:shd w:fill="D9EAF7"/>
            <w:vAlign w:val="center"/>
          </w:tcPr>
          <w:p>
            <w:r>
              <w:rPr>
                <w:b/>
              </w:rPr>
              <w:t>CAPTURA SUGERIDA 5: Menu del cliente</w:t>
            </w:r>
          </w:p>
        </w:tc>
      </w:tr>
      <w:tr>
        <w:tc>
          <w:tcPr>
            <w:tcW w:type="dxa" w:w="9792"/>
            <w:vAlign w:val="center"/>
          </w:tcPr>
          <w:p>
            <w:r>
              <w:t>Ejecuta node Cafeteria/cliente.js y pega una captura donde se vea el menu CLIENTE.</w:t>
            </w:r>
          </w:p>
        </w:tc>
      </w:tr>
    </w:tbl>
    <w:p>
      <w:pPr>
        <w:spacing w:after="120" w:line="259" w:lineRule="auto"/>
      </w:pPr>
    </w:p>
    <w:p>
      <w:pPr>
        <w:pStyle w:val="Heading1"/>
        <w:spacing w:after="120" w:line="259" w:lineRule="auto"/>
      </w:pPr>
      <w:r>
        <w:t>8. Flujo general del sistema</w:t>
      </w:r>
    </w:p>
    <w:p>
      <w:pPr>
        <w:pStyle w:val="ListBullet"/>
        <w:spacing w:after="120" w:line="259" w:lineRule="auto"/>
      </w:pPr>
      <w:r>
        <w:t>El usuario ejecuta cliente.js, caja.js o cocina.js desde la terminal.</w:t>
      </w:r>
    </w:p>
    <w:p>
      <w:pPr>
        <w:pStyle w:val="ListBullet"/>
        <w:spacing w:after="120" w:line="259" w:lineRule="auto"/>
      </w:pPr>
      <w:r>
        <w:t>Si se ejecuta cocina.js, se pueden administrar los productos del menu.</w:t>
      </w:r>
    </w:p>
    <w:p>
      <w:pPr>
        <w:pStyle w:val="ListBullet"/>
        <w:spacing w:after="120" w:line="259" w:lineRule="auto"/>
      </w:pPr>
      <w:r>
        <w:t>Si se ejecuta caja.js, se pueden consultar productos, agregar pedidos y calcular la cuenta.</w:t>
      </w:r>
    </w:p>
    <w:p>
      <w:pPr>
        <w:pStyle w:val="ListBullet"/>
        <w:spacing w:after="120" w:line="259" w:lineRule="auto"/>
      </w:pPr>
      <w:r>
        <w:t>Si se ejecuta cliente.js, el cliente puede ver productos, crear pedidos y consultar el total.</w:t>
      </w:r>
    </w:p>
    <w:p>
      <w:pPr>
        <w:pStyle w:val="ListBullet"/>
        <w:spacing w:after="120" w:line="259" w:lineRule="auto"/>
      </w:pPr>
      <w:r>
        <w:t>Cuando se crea un pedido, caja.js busca el producto en cocina.js.</w:t>
      </w:r>
    </w:p>
    <w:p>
      <w:pPr>
        <w:pStyle w:val="ListBullet"/>
        <w:spacing w:after="120" w:line="259" w:lineRule="auto"/>
      </w:pPr>
      <w:r>
        <w:t>Si el producto existe, se agrega al arreglo pedidos.</w:t>
      </w:r>
    </w:p>
    <w:p>
      <w:pPr>
        <w:pStyle w:val="ListBullet"/>
        <w:spacing w:after="120" w:line="259" w:lineRule="auto"/>
      </w:pPr>
      <w:r>
        <w:t>Al calcular la cuenta, se suman los pedidos, se calcula IVA y se imprime el total.</w:t>
      </w:r>
    </w:p>
    <w:p>
      <w:pPr>
        <w:pStyle w:val="Heading2"/>
        <w:spacing w:after="120" w:line="259" w:lineRule="auto"/>
      </w:pPr>
      <w:r>
        <w:t>8.1 Diagrama sencillo del flujo</w:t>
      </w:r>
    </w:p>
    <w:tbl>
      <w:tblPr>
        <w:tblStyle w:val="TableGrid"/>
        <w:tblW w:type="auto" w:w="0"/>
        <w:jc w:val="center"/>
        <w:tblLook w:firstColumn="1" w:firstRow="1" w:lastColumn="0" w:lastRow="0" w:noHBand="0" w:noVBand="1" w:val="04A0"/>
      </w:tblPr>
      <w:tblGrid>
        <w:gridCol w:w="9792"/>
      </w:tblGrid>
      <w:tr>
        <w:tc>
          <w:tcPr>
            <w:tcW w:type="dxa" w:w="9792"/>
            <w:shd w:fill="EAF2F8"/>
          </w:tcPr>
          <w:p>
            <w:pPr>
              <w:jc w:val="center"/>
            </w:pPr>
            <w:r>
              <w:rPr>
                <w:b/>
              </w:rPr>
              <w:t>cliente.js / caja.js</w:t>
            </w:r>
          </w:p>
        </w:tc>
      </w:tr>
      <w:tr>
        <w:tc>
          <w:tcPr>
            <w:tcW w:type="dxa" w:w="9792"/>
            <w:shd w:fill="FFFFFF"/>
          </w:tcPr>
          <w:p>
            <w:pPr>
              <w:jc w:val="center"/>
            </w:pPr>
            <w:r>
              <w:rPr>
                <w:b/>
              </w:rPr>
              <w:t>Seleccionar producto por ID</w:t>
            </w:r>
          </w:p>
        </w:tc>
      </w:tr>
      <w:tr>
        <w:tc>
          <w:tcPr>
            <w:tcW w:type="dxa" w:w="9792"/>
            <w:shd w:fill="EAF2F8"/>
          </w:tcPr>
          <w:p>
            <w:pPr>
              <w:jc w:val="center"/>
            </w:pPr>
            <w:r>
              <w:rPr>
                <w:b/>
              </w:rPr>
              <w:t>caja.js llama a cocina.buscarProducto(id)</w:t>
            </w:r>
          </w:p>
        </w:tc>
      </w:tr>
      <w:tr>
        <w:tc>
          <w:tcPr>
            <w:tcW w:type="dxa" w:w="9792"/>
            <w:shd w:fill="FFFFFF"/>
          </w:tcPr>
          <w:p>
            <w:pPr>
              <w:jc w:val="center"/>
            </w:pPr>
            <w:r>
              <w:rPr>
                <w:b/>
              </w:rPr>
              <w:t>Se guarda el producto en pedidos</w:t>
            </w:r>
          </w:p>
        </w:tc>
      </w:tr>
      <w:tr>
        <w:tc>
          <w:tcPr>
            <w:tcW w:type="dxa" w:w="9792"/>
            <w:shd w:fill="EAF2F8"/>
          </w:tcPr>
          <w:p>
            <w:pPr>
              <w:jc w:val="center"/>
            </w:pPr>
            <w:r>
              <w:rPr>
                <w:b/>
              </w:rPr>
              <w:t>calcularCuenta() muestra subtotal, IVA y total</w:t>
            </w:r>
          </w:p>
        </w:tc>
      </w:tr>
    </w:tbl>
    <w:p>
      <w:pPr>
        <w:pStyle w:val="Heading1"/>
        <w:spacing w:after="120" w:line="259" w:lineRule="auto"/>
      </w:pPr>
      <w:r>
        <w:t>9. Uso de modulos</w:t>
      </w:r>
    </w:p>
    <w:p>
      <w:pPr>
        <w:spacing w:after="120" w:line="259" w:lineRule="auto"/>
      </w:pPr>
      <w:r>
        <w:t>El proyecto usa CommonJS, que es una forma de trabajar con modulos en Node.js. Cada archivo puede exportar funciones u objetos para que otros archivos los usen.</w:t>
      </w:r>
    </w:p>
    <w:p>
      <w:pPr>
        <w:pStyle w:val="CodeBlock"/>
        <w:spacing w:after="120" w:line="259" w:lineRule="auto"/>
      </w:pPr>
      <w:r>
        <w:t>module.exports = {</w:t>
        <w:br/>
        <w:t xml:space="preserve">  productos,</w:t>
        <w:br/>
        <w:t xml:space="preserve">  consultarProductos,</w:t>
        <w:br/>
        <w:t xml:space="preserve">  buscarProducto,</w:t>
        <w:br/>
        <w:t xml:space="preserve">  agregarProducto</w:t>
        <w:br/>
        <w:t>};</w:t>
      </w:r>
    </w:p>
    <w:p>
      <w:pPr>
        <w:spacing w:after="120" w:line="259" w:lineRule="auto"/>
      </w:pPr>
      <w:r>
        <w:t>Luego, otro archivo puede importar esas funciones con require:</w:t>
      </w:r>
    </w:p>
    <w:p>
      <w:pPr>
        <w:pStyle w:val="CodeBlock"/>
        <w:spacing w:after="120" w:line="259" w:lineRule="auto"/>
      </w:pPr>
      <w:r>
        <w:t>const cocina = require("./cocina");</w:t>
      </w:r>
    </w:p>
    <w:p>
      <w:pPr>
        <w:spacing w:after="120" w:line="259" w:lineRule="auto"/>
      </w:pPr>
      <w:r>
        <w:t>Esta estructura ayuda a separar el codigo por responsabilidades y evita poner todo el programa en un solo archivo.</w:t>
      </w:r>
    </w:p>
    <w:p>
      <w:pPr>
        <w:pStyle w:val="Heading1"/>
        <w:spacing w:after="120" w:line="259" w:lineRule="auto"/>
      </w:pPr>
      <w:r>
        <w:t>10. Como ejecutar el proyecto</w:t>
      </w:r>
    </w:p>
    <w:p>
      <w:pPr>
        <w:spacing w:after="120" w:line="259" w:lineRule="auto"/>
      </w:pPr>
      <w:r>
        <w:t>Desde la terminal, ubicarse en la carpeta del proyecto y ejecutar alguno de estos comandos:</w:t>
      </w:r>
    </w:p>
    <w:p>
      <w:pPr>
        <w:pStyle w:val="CodeBlock"/>
        <w:spacing w:after="120" w:line="259" w:lineRule="auto"/>
      </w:pPr>
      <w:r>
        <w:t>node Cafeteria/cocina.js</w:t>
        <w:br/>
        <w:t>node Cafeteria/caja.js</w:t>
        <w:br/>
        <w:t>node Cafeteria/cliente.js</w:t>
      </w:r>
    </w:p>
    <w:p>
      <w:pPr>
        <w:spacing w:after="120" w:line="259" w:lineRule="auto"/>
      </w:pPr>
      <w:r>
        <w:t>Recomendacion para demostrar el sistema: ejecutar primero cliente.js, seleccionar la opcion 1 para ver productos, despues la opcion 2 para crear pedidos y finalmente la opcion 4 para ver el total.</w:t>
      </w:r>
    </w:p>
    <w:p>
      <w:pPr>
        <w:pStyle w:val="Heading1"/>
        <w:spacing w:after="120" w:line="259" w:lineRule="auto"/>
      </w:pPr>
      <w:r>
        <w:t>11. Ejemplo de prueba para el reporte</w:t>
      </w:r>
    </w:p>
    <w:p>
      <w:pPr>
        <w:spacing w:after="120" w:line="259" w:lineRule="auto"/>
      </w:pPr>
      <w:r>
        <w:t>Prueba sugerida:</w:t>
      </w:r>
    </w:p>
    <w:p>
      <w:pPr>
        <w:pStyle w:val="ListBullet"/>
        <w:spacing w:after="120" w:line="259" w:lineRule="auto"/>
      </w:pPr>
      <w:r>
        <w:t>Ejecutar node Cafeteria/cliente.js.</w:t>
      </w:r>
    </w:p>
    <w:p>
      <w:pPr>
        <w:pStyle w:val="ListBullet"/>
        <w:spacing w:after="120" w:line="259" w:lineRule="auto"/>
      </w:pPr>
      <w:r>
        <w:t>Seleccionar 1 para ver productos.</w:t>
      </w:r>
    </w:p>
    <w:p>
      <w:pPr>
        <w:pStyle w:val="ListBullet"/>
        <w:spacing w:after="120" w:line="259" w:lineRule="auto"/>
      </w:pPr>
      <w:r>
        <w:t>Seleccionar 2 y escribir el ID 1 para agregar Cafe Latte.</w:t>
      </w:r>
    </w:p>
    <w:p>
      <w:pPr>
        <w:pStyle w:val="ListBullet"/>
        <w:spacing w:after="120" w:line="259" w:lineRule="auto"/>
      </w:pPr>
      <w:r>
        <w:t>Seleccionar 2 y escribir el ID 2 para agregar Cheesecake.</w:t>
      </w:r>
    </w:p>
    <w:p>
      <w:pPr>
        <w:pStyle w:val="ListBullet"/>
        <w:spacing w:after="120" w:line="259" w:lineRule="auto"/>
      </w:pPr>
      <w:r>
        <w:t>Seleccionar 3 para listar pedidos.</w:t>
      </w:r>
    </w:p>
    <w:p>
      <w:pPr>
        <w:pStyle w:val="ListBullet"/>
        <w:spacing w:after="120" w:line="259" w:lineRule="auto"/>
      </w:pPr>
      <w:r>
        <w:t>Seleccionar 4 para calcular la cuenta.</w:t>
      </w:r>
    </w:p>
    <w:p>
      <w:pPr>
        <w:pStyle w:val="ListBullet"/>
        <w:spacing w:after="120" w:line="259" w:lineRule="auto"/>
      </w:pPr>
      <w:r>
        <w:t>Seleccionar 0 para salir.</w:t>
      </w:r>
    </w:p>
    <w:p>
      <w:pPr>
        <w:spacing w:after="120" w:line="259" w:lineRule="auto"/>
      </w:pPr>
      <w:r>
        <w:t>Resultado esperado: se deben mostrar los productos agregados y una cuenta con subtotal, IVA del 16% y total.</w:t>
      </w:r>
    </w:p>
    <w:p>
      <w:pPr>
        <w:pStyle w:val="Heading1"/>
        <w:spacing w:after="120" w:line="259" w:lineRule="auto"/>
      </w:pPr>
      <w:r>
        <w:t>12. Observaciones y posibles mejoras</w:t>
      </w:r>
    </w:p>
    <w:p>
      <w:pPr>
        <w:pStyle w:val="ListBullet"/>
        <w:spacing w:after="120" w:line="259" w:lineRule="auto"/>
      </w:pPr>
      <w:r>
        <w:t>El sistema guarda los datos en memoria. Al cerrar el programa, los productos agregados y pedidos se pierden.</w:t>
      </w:r>
    </w:p>
    <w:p>
      <w:pPr>
        <w:pStyle w:val="ListBullet"/>
        <w:spacing w:after="120" w:line="259" w:lineRule="auto"/>
      </w:pPr>
      <w:r>
        <w:t>La variable totalAcumulado se actualiza en caja.js, pero el calculo final se realiza nuevamente con reduce. Podria eliminarse o usarse de forma mas directa.</w:t>
      </w:r>
    </w:p>
    <w:p>
      <w:pPr>
        <w:pStyle w:val="ListBullet"/>
        <w:spacing w:after="120" w:line="259" w:lineRule="auto"/>
      </w:pPr>
      <w:r>
        <w:t>Seria recomendable validar que el precio ingresado al agregar producto sea un numero valido.</w:t>
      </w:r>
    </w:p>
    <w:p>
      <w:pPr>
        <w:pStyle w:val="ListBullet"/>
        <w:spacing w:after="120" w:line="259" w:lineRule="auto"/>
      </w:pPr>
      <w:r>
        <w:t>Tambien se podria permitir editar precio, categoria y promocion, no solo el nombre del producto.</w:t>
      </w:r>
    </w:p>
    <w:p>
      <w:pPr>
        <w:pStyle w:val="ListBullet"/>
        <w:spacing w:after="120" w:line="259" w:lineRule="auto"/>
      </w:pPr>
      <w:r>
        <w:t>Otra mejora seria guardar productos y pedidos en un archivo JSON o en una base de datos.</w:t>
      </w:r>
    </w:p>
    <w:p>
      <w:pPr>
        <w:pStyle w:val="ListBullet"/>
        <w:spacing w:after="120" w:line="259" w:lineRule="auto"/>
      </w:pPr>
      <w:r>
        <w:t>Para mostrar cantidades, se podria agrupar pedidos repetidos en lugar de imprimir cada producto por separado.</w:t>
      </w:r>
    </w:p>
    <w:p>
      <w:pPr>
        <w:pStyle w:val="Heading1"/>
        <w:spacing w:after="120" w:line="259" w:lineRule="auto"/>
      </w:pPr>
      <w:r>
        <w:t>13. Conclusion</w:t>
      </w:r>
    </w:p>
    <w:p>
      <w:pPr>
        <w:spacing w:after="120" w:line="259" w:lineRule="auto"/>
      </w:pPr>
      <w:r>
        <w:t>El proyecto Cafeteria demuestra el uso de JavaScript en Node.js para crear una aplicacion de consola organizada por modulos. Cada archivo cumple una funcion especifica: cocina administra productos, caja maneja pedidos y totales, y cliente permite interactuar con el sistema desde un menu simple.</w:t>
      </w:r>
    </w:p>
    <w:p>
      <w:pPr>
        <w:spacing w:after="120" w:line="259" w:lineRule="auto"/>
      </w:pPr>
      <w:r>
        <w:t>El codigo utiliza conceptos importantes como arreglos, objetos, funciones, metodos de arreglos, modulos y entrada de datos por consola. Por eso, es un buen ejemplo para practicar la organizacion de programas y la comunicacion entre archivos en JavaScript.</w:t>
      </w:r>
    </w:p>
    <w:p>
      <w:pPr>
        <w:pStyle w:val="Heading1"/>
        <w:spacing w:after="120" w:line="259" w:lineRule="auto"/>
      </w:pPr>
      <w:r>
        <w:t>14. Resumen para exposicion oral</w:t>
      </w:r>
    </w:p>
    <w:p>
      <w:pPr>
        <w:spacing w:after="120" w:line="259" w:lineRule="auto"/>
      </w:pPr>
      <w:r>
        <w:t>Para explicar el proyecto en clase se puede decir lo siguiente:</w:t>
      </w:r>
    </w:p>
    <w:p>
      <w:pPr>
        <w:spacing w:after="120" w:line="259" w:lineRule="auto"/>
      </w:pPr>
      <w:r>
        <w:t>Mi programa simula una cafeteria. Lo dividi en tres archivos para que cada parte tenga una responsabilidad. cocina.js contiene el menu de productos y funciones para administrarlos. caja.js permite agregar pedidos y calcular la cuenta con IVA. cliente.js muestra un menu para que el usuario vea productos, cree pedidos y consulte el total. Use require y module.exports para conectar los archivos. Tambien use arreglos de objetos para guardar productos y pedidos, y metodos como forEach, find, filter y reduce para trabajar con la informacion.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