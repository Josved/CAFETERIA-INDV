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>
      <w:pPr>
        <w:jc w:val="center"/>
      </w:pPr>
      <w:r>
        <w:rPr>
          <w:b/>
          <w:sz w:val="24"/>
        </w:rPr>
        <w:t>Alumno:</w:t>
      </w:r>
    </w:p>
    <w:p>
      <w:pPr>
        <w:jc w:val="center"/>
      </w:pPr>
      <w:r>
        <w:rPr>
          <w:b w:val="0"/>
          <w:sz w:val="24"/>
        </w:rPr>
        <w:t>Joan Osvaldo Higuera Gallardo</w:t>
      </w:r>
    </w:p>
    <w:p/>
    <w:p>
      <w:pPr>
        <w:jc w:val="center"/>
      </w:pPr>
      <w:r>
        <w:rPr>
          <w:b w:val="0"/>
          <w:sz w:val="24"/>
        </w:rPr>
        <w:t>S201</w:t>
      </w:r>
    </w:p>
    <w:p>
      <w:pPr>
        <w:jc w:val="center"/>
      </w:pPr>
      <w:r>
        <w:rPr>
          <w:b w:val="0"/>
          <w:sz w:val="24"/>
        </w:rPr>
        <w:t>29 de Junio del 2026</w:t>
      </w:r>
    </w:p>
    <w:p>
      <w:pPr>
        <w:jc w:val="center"/>
      </w:pPr>
      <w:r>
        <w:rPr>
          <w:b/>
          <w:sz w:val="32"/>
        </w:rPr>
        <w:t>Practica No.14: FlatList &amp; SectionList</w:t>
      </w:r>
    </w:p>
    <w:p>
      <w:pPr>
        <w:jc w:val="center"/>
      </w:pPr>
      <w:r>
        <w:t>Desarrollo de la practica paso a paso.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Practicar y trabajar con los componentes nativos FlatList y SectionList en React Native, comprobando su funcionamiento mediante una aplicacion movil desarrollada con Expo.</w:t>
      </w:r>
    </w:p>
    <w:p>
      <w:pPr>
        <w:pStyle w:val="Heading1"/>
      </w:pPr>
      <w:r>
        <w:t>Desarrollo paso a paso</w:t>
      </w:r>
    </w:p>
    <w:p>
      <w:pPr>
        <w:pStyle w:val="ListNumber"/>
      </w:pPr>
      <w:r>
        <w:t>Se reviso la indicacion de la Practica No.14 para trabajar con FlatList y SectionList.</w:t>
      </w:r>
    </w:p>
    <w:p>
      <w:pPr>
        <w:pStyle w:val="ListNumber"/>
      </w:pPr>
      <w:r>
        <w:t>Se abrio el proyecto ubicado en C:\PROGRAMACION\APLICACIONES MOVILES\practica14\Practica5.</w:t>
      </w:r>
    </w:p>
    <w:p>
      <w:pPr>
        <w:pStyle w:val="ListNumber"/>
      </w:pPr>
      <w:r>
        <w:t>Se verifico que App.js cargue MenuScreen como pantalla principal de la aplicacion.</w:t>
      </w:r>
    </w:p>
    <w:p>
      <w:pPr>
        <w:pStyle w:val="ListNumber"/>
      </w:pPr>
      <w:r>
        <w:t>Se ajusto MenuScreen.js para mostrar un menu con botones hacia FlatList y SectionList.</w:t>
      </w:r>
    </w:p>
    <w:p>
      <w:pPr>
        <w:pStyle w:val="ListNumber"/>
      </w:pPr>
      <w:r>
        <w:t>Se implemento FlatlistScreen.js usando un arreglo de estudiantes, keyExtractor y renderItem.</w:t>
      </w:r>
    </w:p>
    <w:p>
      <w:pPr>
        <w:pStyle w:val="ListNumber"/>
      </w:pPr>
      <w:r>
        <w:t>Se reutilizo el componente Estudiante para mostrar nombre y carrera dentro de cada tarjeta.</w:t>
      </w:r>
    </w:p>
    <w:p>
      <w:pPr>
        <w:pStyle w:val="ListNumber"/>
      </w:pPr>
      <w:r>
        <w:t>Se implemento SectionListScreen.js usando secciones agrupadas por carrera.</w:t>
      </w:r>
    </w:p>
    <w:p>
      <w:pPr>
        <w:pStyle w:val="ListNumber"/>
      </w:pPr>
      <w:r>
        <w:t>Se agregaron encabezados de seccion y tarjetas para mostrar cada estudiante.</w:t>
      </w:r>
    </w:p>
    <w:p>
      <w:pPr>
        <w:pStyle w:val="ListNumber"/>
      </w:pPr>
      <w:r>
        <w:t>Se ejecuto la aplicacion con Expo en modo web para comprobar el funcionamiento visual.</w:t>
      </w:r>
    </w:p>
    <w:p>
      <w:pPr>
        <w:pStyle w:val="ListNumber"/>
      </w:pPr>
      <w:r>
        <w:t>Se tomaron capturas del codigo en Visual Studio Code y capturas de la aplicacion funcionando.</w:t>
      </w:r>
    </w:p>
    <w:p>
      <w:pPr>
        <w:pStyle w:val="Heading1"/>
      </w:pPr>
      <w:r>
        <w:t>Evidencia de codigo en Visual Studio Code</w:t>
      </w:r>
    </w:p>
    <w:p>
      <w:r>
        <w:t>Las siguientes capturas muestran el codigo dentro de Visual Studio Code, siguiendo el formato de evidencia usado en la practica de referencia.</w:t>
      </w:r>
    </w:p>
    <w:p>
      <w:r>
        <w:rPr>
          <w:b/>
        </w:rPr>
        <w:t>Captura 1. Archivo App.js como entrada principal de la aplicacion.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p_js_vs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2. MenuScreen.js con navegacion hacia FlatList y SectionList.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inicio_vs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3. MenuScreen.js con botones principales y estilos de pantalla.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nu_final_vs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4. FlatlistScreen.js con arreglo de estudiantes y uso de FlatList.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atlist_vs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5. FlatlistScreen.js renderizando elementos con el componente Estudiante.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atlist_final_vsc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6. SectionListScreen.js con datos agrupados por carrera.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ctionlist_inicio_vs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7. SectionListScreen.js renderizando secciones, encabezados y tarjetas.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84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ctionlist_final_vs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8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Evidencia de ejecucion</w:t>
      </w:r>
    </w:p>
    <w:p>
      <w:r>
        <w:t>La aplicacion se ejecuto en Expo web para validar el menu principal y las pantallas de FlatList y SectionList. En telefono con Expo Go se mantiene el mismo flujo de navegacion y visualizacion.</w:t>
      </w:r>
    </w:p>
    <w:p>
      <w:r>
        <w:rPr>
          <w:b/>
        </w:rPr>
        <w:t>Captura 8. Menu principal de la Practica 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nu_practica1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Captura 9. Ejecucion del componente FlatList.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at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</w:rPr>
        <w:t>Captura 10. Ejecucion del componente SectionList.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5540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tion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540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Repositorio</w:t>
      </w:r>
    </w:p>
    <w:p>
      <w:r>
        <w:t>https://github.com/Josved/CAFETERIA-INDV.git</w:t>
      </w:r>
    </w:p>
    <w:p>
      <w:pPr>
        <w:pStyle w:val="Heading1"/>
      </w:pPr>
      <w:r>
        <w:t>Conclusion</w:t>
      </w:r>
    </w:p>
    <w:p>
      <w:r>
        <w:t>La practica se realizo correctamente. Se creo una aplicacion funcional con un menu principal que permite visualizar una lista simple con FlatList y una lista agrupada con SectionList. Las capturas de Visual Studio Code muestran las partes principales del codigo y las capturas de ejecucion comprueban que los componentes solicitados funcionan de acuerdo con la actividad.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